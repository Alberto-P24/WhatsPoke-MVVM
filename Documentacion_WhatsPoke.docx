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8"/>
        </w:rPr>
        <w:t>DOCUMENTACIÓN TÉCNICA</w:t>
      </w:r>
    </w:p>
    <w:p>
      <w:pPr>
        <w:jc w:val="center"/>
      </w:pPr>
      <w:r>
        <w:rPr>
          <w:color w:val="666666"/>
          <w:sz w:val="32"/>
        </w:rPr>
        <w:t>WhatsPoke - Aplicación Android MVVM</w:t>
      </w:r>
    </w:p>
    <w:p/>
    <w:p>
      <w:pPr>
        <w:jc w:val="center"/>
      </w:pPr>
      <w:r>
        <w:t>Proyecto: WhatsPoke-master</w:t>
        <w:br/>
      </w:r>
      <w:r>
        <w:t>Arquitectura: MVVM con Jetpack Compose</w:t>
        <w:br/>
      </w:r>
      <w:r>
        <w:t>Tecnologías: Kotlin, Hilt, Room, Retrofit, DataStore, Coil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ind w:left="432"/>
      </w:pPr>
      <w:r>
        <w:t>1. Arquitectura General</w:t>
      </w:r>
    </w:p>
    <w:p>
      <w:pPr>
        <w:ind w:left="432"/>
      </w:pPr>
      <w:r>
        <w:t>2. Diagrama de Clases</w:t>
      </w:r>
    </w:p>
    <w:p>
      <w:pPr>
        <w:ind w:left="432"/>
      </w:pPr>
      <w:r>
        <w:t xml:space="preserve">   2.1 Paquete data.local</w:t>
      </w:r>
    </w:p>
    <w:p>
      <w:pPr>
        <w:ind w:left="432"/>
      </w:pPr>
      <w:r>
        <w:t xml:space="preserve">   2.2 Paquete data.local.datastore</w:t>
      </w:r>
    </w:p>
    <w:p>
      <w:pPr>
        <w:ind w:left="432"/>
      </w:pPr>
      <w:r>
        <w:t xml:space="preserve">   2.3 Paquete data.remote</w:t>
      </w:r>
    </w:p>
    <w:p>
      <w:pPr>
        <w:ind w:left="432"/>
      </w:pPr>
      <w:r>
        <w:t xml:space="preserve">   2.4 Paquete data.repository</w:t>
      </w:r>
    </w:p>
    <w:p>
      <w:pPr>
        <w:ind w:left="432"/>
      </w:pPr>
      <w:r>
        <w:t xml:space="preserve">   2.5 Paquete ui.viewmodel</w:t>
      </w:r>
    </w:p>
    <w:p>
      <w:pPr>
        <w:ind w:left="432"/>
      </w:pPr>
      <w:r>
        <w:t xml:space="preserve">   2.6 Paquete model</w:t>
      </w:r>
    </w:p>
    <w:p>
      <w:pPr>
        <w:ind w:left="432"/>
      </w:pPr>
      <w:r>
        <w:t>3. Diagrama de Casos de Uso</w:t>
      </w:r>
    </w:p>
    <w:p>
      <w:pPr>
        <w:ind w:left="432"/>
      </w:pPr>
      <w:r>
        <w:t>4. Diagrama de Secuencia: Guardar Favorito</w:t>
      </w:r>
    </w:p>
    <w:p>
      <w:pPr>
        <w:ind w:left="432"/>
      </w:pPr>
      <w:r>
        <w:t>5. Patrones y Decisiones Técnicas</w:t>
      </w:r>
    </w:p>
    <w:p>
      <w:pPr>
        <w:ind w:left="432"/>
      </w:pPr>
      <w:r>
        <w:t>6. Estructura de Paquetes</w:t>
      </w:r>
    </w:p>
    <w:p>
      <w:pPr>
        <w:ind w:left="432"/>
      </w:pPr>
      <w:r>
        <w:t>7. Requisitos Cumplidos</w:t>
      </w:r>
    </w:p>
    <w:p>
      <w:pPr>
        <w:ind w:left="432"/>
      </w:pPr>
      <w:r>
        <w:t>8. Guía de Capturas de Pantalla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r>
        <w:t xml:space="preserve">La aplicación sigue estrictamente la arquitectura </w:t>
      </w:r>
      <w:r>
        <w:rPr>
          <w:b/>
        </w:rPr>
        <w:t>MVVM (Model-View-ViewModel)</w:t>
      </w:r>
      <w:r>
        <w:t xml:space="preserve"> con separación de responsabilidades en capas: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  <w:shd w:fill="D6EAF8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UI Layer</w:t>
            </w:r>
          </w:p>
        </w:tc>
        <w:tc>
          <w:tcPr>
            <w:tcW w:type="dxa" w:w="4320"/>
          </w:tcPr>
          <w:p>
            <w:r>
              <w:t>Screens (Compose) + ViewModels (StateFlow/SharedFlow)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Domain Layer</w:t>
            </w:r>
          </w:p>
        </w:tc>
        <w:tc>
          <w:tcPr>
            <w:tcW w:type="dxa" w:w="4320"/>
          </w:tcPr>
          <w:p>
            <w:r>
              <w:t>Modelos de dominio (Pokemon, mappers DTO/Entity)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Layer</w:t>
            </w:r>
          </w:p>
        </w:tc>
        <w:tc>
          <w:tcPr>
            <w:tcW w:type="dxa" w:w="4320"/>
          </w:tcPr>
          <w:p>
            <w:r>
              <w:t>Repositories + Data Sources (Remote API, Local Database, DataStore)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 Layer</w:t>
            </w:r>
          </w:p>
        </w:tc>
        <w:tc>
          <w:tcPr>
            <w:tcW w:type="dxa" w:w="4320"/>
          </w:tcPr>
          <w:p>
            <w:r>
              <w:t>Inyección de dependencias con Hilt</w:t>
            </w:r>
          </w:p>
        </w:tc>
      </w:tr>
    </w:tbl>
    <w:p>
      <w:r>
        <w:br w:type="page"/>
      </w:r>
    </w:p>
    <w:p>
      <w:pPr>
        <w:pStyle w:val="Heading1"/>
      </w:pPr>
      <w:r>
        <w:t>2. Diagrama de Clases</w:t>
      </w:r>
    </w:p>
    <w:p>
      <w:pPr>
        <w:pStyle w:val="Heading2"/>
      </w:pPr>
      <w:r>
        <w:t>2.1 Paquete data.local</w:t>
      </w:r>
    </w:p>
    <w:p>
      <w:r>
        <w:rPr>
          <w:i/>
        </w:rPr>
        <w:t>Base de datos local Room con DAOs para persistencia de favoritos y comentarios.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E8F4F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AppDatabase</w:t>
            </w:r>
            <w:r>
              <w:rPr>
                <w:i/>
              </w:rPr>
              <w:t xml:space="preserve">  (abstract class, RoomDatabase)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pokemonDao(): PokemonDao</w:t>
            </w:r>
          </w:p>
          <w:p>
            <w:r>
              <w:t xml:space="preserve">  + commentDao(): CommentDao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E8F4F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PokemonDao</w:t>
            </w:r>
            <w:r>
              <w:rPr>
                <w:i/>
              </w:rPr>
              <w:t xml:space="preserve">  (interface, @Dao)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getAllFavorites(): Flow&lt;List&lt;PokemonEntity&gt;&gt;</w:t>
            </w:r>
          </w:p>
          <w:p>
            <w:r>
              <w:t xml:space="preserve">  + getFavoriteById(id: Int): PokemonEntity?</w:t>
            </w:r>
          </w:p>
          <w:p>
            <w:r>
              <w:t xml:space="preserve">  + insertFavorite(pokemon: PokemonEntity): Long</w:t>
            </w:r>
          </w:p>
          <w:p>
            <w:r>
              <w:t xml:space="preserve">  + deleteFavoriteById(id: Int)</w:t>
            </w:r>
          </w:p>
          <w:p>
            <w:r>
              <w:t xml:space="preserve">  + isFavoriteFlow(id: Int): Flow&lt;Boolean&gt;</w:t>
            </w:r>
          </w:p>
          <w:p>
            <w:r>
              <w:t xml:space="preserve">  + getPokemonWithComments(id: Int): Flow&lt;PokemonWithComments?&gt;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E8F4F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CommentDao</w:t>
            </w:r>
            <w:r>
              <w:rPr>
                <w:i/>
              </w:rPr>
              <w:t xml:space="preserve">  (interface, @Dao)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getCommentsForPokemon(pokemonId: Int): Flow&lt;List&lt;CommentEntity&gt;&gt;</w:t>
            </w:r>
          </w:p>
          <w:p>
            <w:r>
              <w:t xml:space="preserve">  + insertComment(comment: CommentEntity)</w:t>
            </w:r>
          </w:p>
          <w:p>
            <w:r>
              <w:t xml:space="preserve">  + deleteCommentById(commentId: Long)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EF9E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PokemonEntity</w:t>
            </w:r>
            <w:r>
              <w:rPr>
                <w:i/>
              </w:rPr>
              <w:t xml:space="preserve">  (@Entity tableName="pokemon_favorites")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id: Int (@PrimaryKey)</w:t>
            </w:r>
          </w:p>
          <w:p>
            <w:r>
              <w:t xml:space="preserve">  - name: String</w:t>
            </w:r>
          </w:p>
          <w:p>
            <w:r>
              <w:t xml:space="preserve">  - description: String</w:t>
            </w:r>
          </w:p>
          <w:p>
            <w:r>
              <w:t xml:space="preserve">  - imageUrl: String</w:t>
            </w:r>
          </w:p>
          <w:p>
            <w:r>
              <w:t xml:space="preserve">  - type: String</w:t>
            </w:r>
          </w:p>
          <w:p>
            <w:r>
              <w:t xml:space="preserve">  - height: Int</w:t>
            </w:r>
          </w:p>
          <w:p>
            <w:r>
              <w:t xml:space="preserve">  - weight: Int</w:t>
            </w:r>
          </w:p>
          <w:p>
            <w:r>
              <w:t xml:space="preserve">  - abilities: String</w:t>
            </w:r>
          </w:p>
          <w:p>
            <w:r>
              <w:t xml:space="preserve">  - stats: String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EF9E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CommentEntity</w:t>
            </w:r>
            <w:r>
              <w:rPr>
                <w:i/>
              </w:rPr>
              <w:t xml:space="preserve">  (@Entity tableName="comments")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commentId: Long (@PrimaryKey autoGenerate)</w:t>
            </w:r>
          </w:p>
          <w:p>
            <w:r>
              <w:t xml:space="preserve">  - pokemonId: Int (ForeignKey -&gt; PokemonEntity.id, CASCADE)</w:t>
            </w:r>
          </w:p>
          <w:p>
            <w:r>
              <w:t xml:space="preserve">  - authorName: String</w:t>
            </w:r>
          </w:p>
          <w:p>
            <w:r>
              <w:t xml:space="preserve">  - content: String</w:t>
            </w:r>
          </w:p>
          <w:p>
            <w:r>
              <w:t xml:space="preserve">  - timestamp: Long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EF9E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PokemonWithComments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pokemon: PokemonEntity (@Embedded)</w:t>
            </w:r>
          </w:p>
          <w:p>
            <w:r>
              <w:t xml:space="preserve">  - comments: List&lt;CommentEntity&gt; (@Relation)</w:t>
            </w:r>
          </w:p>
        </w:tc>
      </w:tr>
    </w:tbl>
    <w:p/>
    <w:p>
      <w:pPr>
        <w:pStyle w:val="Heading2"/>
      </w:pPr>
      <w:r>
        <w:t>2.2 Paquete data.local.datastore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E8F8F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SettingsDataStore</w:t>
            </w:r>
            <w:r>
              <w:rPr>
                <w:i/>
              </w:rPr>
              <w:t xml:space="preserve">  (@Singleton)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context: Context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userNameFlow: Flow&lt;String&gt;</w:t>
            </w:r>
          </w:p>
          <w:p>
            <w:r>
              <w:t xml:space="preserve">  + themeModeFlow: Flow&lt;String&gt;</w:t>
            </w:r>
          </w:p>
          <w:p>
            <w:r>
              <w:t xml:space="preserve">  + saveUserName(name: String): suspend</w:t>
            </w:r>
          </w:p>
          <w:p>
            <w:r>
              <w:t xml:space="preserve">  + saveThemeMode(mode: String): suspend</w:t>
            </w:r>
          </w:p>
        </w:tc>
      </w:tr>
    </w:tbl>
    <w:p/>
    <w:p>
      <w:pPr>
        <w:pStyle w:val="Heading2"/>
      </w:pPr>
      <w:r>
        <w:t>2.3 Paquete data.remote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DEDE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PokeApiService</w:t>
            </w:r>
            <w:r>
              <w:rPr>
                <w:i/>
              </w:rPr>
              <w:t xml:space="preserve">  (interface, Retrofit)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getPokemonList(limit, offset): PokemonListResponseDto</w:t>
            </w:r>
          </w:p>
          <w:p>
            <w:r>
              <w:t xml:space="preserve">  + getPokemonDetail(id): PokemonDetailResponseDto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DEDE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PokemonListResponseDto</w:t>
            </w:r>
          </w:p>
          <w:p>
            <w:pPr>
              <w:jc w:val="center"/>
            </w:pPr>
            <w:r>
              <w:t xml:space="preserve">─ Atributos </w:t>
            </w:r>
          </w:p>
          <w:p>
            <w:r>
              <w:t xml:space="preserve">  - count: Int</w:t>
            </w:r>
          </w:p>
          <w:p>
            <w:r>
              <w:t xml:space="preserve">  - next: String?</w:t>
            </w:r>
          </w:p>
          <w:p>
            <w:r>
              <w:t xml:space="preserve">  - previous: String?</w:t>
            </w:r>
          </w:p>
          <w:p>
            <w:r>
              <w:t xml:space="preserve">  - results: List&lt;PokemonResultDto&gt;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DEDE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PokemonResultDto</w:t>
            </w:r>
          </w:p>
          <w:p>
            <w:pPr>
              <w:jc w:val="center"/>
            </w:pPr>
            <w:r>
              <w:t xml:space="preserve">─ Atributos </w:t>
            </w:r>
          </w:p>
          <w:p>
            <w:r>
              <w:t xml:space="preserve">  - name: String</w:t>
            </w:r>
          </w:p>
          <w:p>
            <w:r>
              <w:t xml:space="preserve">  - url: String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DEDE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PokemonDetailResponseDto</w:t>
            </w:r>
          </w:p>
          <w:p>
            <w:pPr>
              <w:jc w:val="center"/>
            </w:pPr>
            <w:r>
              <w:t xml:space="preserve">─ Atributos </w:t>
            </w:r>
          </w:p>
          <w:p>
            <w:r>
              <w:t xml:space="preserve">  - id: Int</w:t>
            </w:r>
          </w:p>
          <w:p>
            <w:r>
              <w:t xml:space="preserve">  - name: String</w:t>
            </w:r>
          </w:p>
          <w:p>
            <w:r>
              <w:t xml:space="preserve">  - height: Int</w:t>
            </w:r>
          </w:p>
          <w:p>
            <w:r>
              <w:t xml:space="preserve">  - weight: Int</w:t>
            </w:r>
          </w:p>
          <w:p>
            <w:r>
              <w:t xml:space="preserve">  - sprites: SpritesDto</w:t>
            </w:r>
          </w:p>
          <w:p>
            <w:r>
              <w:t xml:space="preserve">  - types: List&lt;TypeSlotDto&gt;</w:t>
            </w:r>
          </w:p>
          <w:p>
            <w:r>
              <w:t xml:space="preserve">  - abilities: List&lt;AbilitySlotDto&gt;</w:t>
            </w:r>
          </w:p>
          <w:p>
            <w:r>
              <w:t xml:space="preserve">  - stats: List&lt;StatSlotDto&gt;</w:t>
            </w:r>
          </w:p>
        </w:tc>
      </w:tr>
    </w:tbl>
    <w:p/>
    <w:p>
      <w:pPr>
        <w:pStyle w:val="Heading2"/>
      </w:pPr>
      <w:r>
        <w:t>2.4 Paquete data.repository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4EC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PokemonApiRepository</w:t>
            </w:r>
            <w:r>
              <w:rPr>
                <w:i/>
              </w:rPr>
              <w:t xml:space="preserve">  @Singleton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pokeApiService: PokeApiService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getPokemonList(...): PokemonListResponseDto</w:t>
            </w:r>
          </w:p>
          <w:p>
            <w:r>
              <w:t xml:space="preserve">  + getPokemonDetail(...): PokemonDetailResponseDto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4EC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FavoriteRepository</w:t>
            </w:r>
            <w:r>
              <w:rPr>
                <w:i/>
              </w:rPr>
              <w:t xml:space="preserve">  @Singleton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pokemonDao: PokemonDao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getAllFavorites(): Flow&lt;List&lt;PokemonEntity&gt;&gt;</w:t>
            </w:r>
          </w:p>
          <w:p>
            <w:r>
              <w:t xml:space="preserve">  + addFavorite(pokemon): Boolean</w:t>
            </w:r>
          </w:p>
          <w:p>
            <w:r>
              <w:t xml:space="preserve">  + removeFavorite(id)</w:t>
            </w:r>
          </w:p>
          <w:p>
            <w:r>
              <w:t xml:space="preserve">  + isFavoriteFlow(id): Flow&lt;Boolean&gt;</w:t>
            </w:r>
          </w:p>
          <w:p>
            <w:r>
              <w:t xml:space="preserve">  + getPokemonWithComments(id): Flow&lt;PokemonWithComments?&gt;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4EC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CommentRepository</w:t>
            </w:r>
            <w:r>
              <w:rPr>
                <w:i/>
              </w:rPr>
              <w:t xml:space="preserve">  @Singleton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commentDao: CommentDao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getCommentsForPokemon(id): Flow&lt;List&lt;CommentEntity&gt;&gt;</w:t>
            </w:r>
          </w:p>
          <w:p>
            <w:r>
              <w:t xml:space="preserve">  + addComment(comment)</w:t>
            </w:r>
          </w:p>
          <w:p>
            <w:r>
              <w:t xml:space="preserve">  + deleteComment(id)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4EC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SettingsRepository</w:t>
            </w:r>
            <w:r>
              <w:rPr>
                <w:i/>
              </w:rPr>
              <w:t xml:space="preserve">  @Singleton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settingsDataStore: SettingsDataStore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userNameFlow: Flow&lt;String&gt;</w:t>
            </w:r>
          </w:p>
          <w:p>
            <w:r>
              <w:t xml:space="preserve">  + themeModeFlow: Flow&lt;String&gt;</w:t>
            </w:r>
          </w:p>
          <w:p>
            <w:r>
              <w:t xml:space="preserve">  + saveUserName(name)</w:t>
            </w:r>
          </w:p>
          <w:p>
            <w:r>
              <w:t xml:space="preserve">  + saveThemeMode(mode)</w:t>
            </w:r>
          </w:p>
        </w:tc>
      </w:tr>
    </w:tbl>
    <w:p/>
    <w:p>
      <w:pPr>
        <w:pStyle w:val="Heading2"/>
      </w:pPr>
      <w:r>
        <w:t>2.5 Paquete ui.viewmodel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D5F5E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UiState&lt;out T&gt;</w:t>
            </w:r>
            <w:r>
              <w:rPr>
                <w:i/>
              </w:rPr>
              <w:t xml:space="preserve">  (sealed class)</w:t>
            </w:r>
          </w:p>
          <w:p>
            <w:pPr>
              <w:jc w:val="center"/>
            </w:pPr>
            <w:r>
              <w:t>─ Estados ─</w:t>
            </w:r>
          </w:p>
          <w:p>
            <w:r>
              <w:t xml:space="preserve">  - Loading</w:t>
            </w:r>
          </w:p>
          <w:p>
            <w:r>
              <w:t xml:space="preserve">  - Success&lt;T&gt;(data: T)</w:t>
            </w:r>
          </w:p>
          <w:p>
            <w:r>
              <w:t xml:space="preserve">  - Error(message: String)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D5F5E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ElemListViewModel</w:t>
            </w:r>
            <w:r>
              <w:rPr>
                <w:i/>
              </w:rPr>
              <w:t xml:space="preserve">  (@HiltViewModel)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pokemonApiRepository, favoriteRepository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pokemonListState: StateFlow&lt;UiState&lt;List&lt;Pokemon&gt;&gt;&gt;</w:t>
            </w:r>
          </w:p>
          <w:p>
            <w:r>
              <w:t xml:space="preserve">  + favoriteIds: StateFlow&lt;Set&lt;Int&gt;&gt;</w:t>
            </w:r>
          </w:p>
          <w:p>
            <w:r>
              <w:t xml:space="preserve">  + eventFlow: SharedFlow&lt;String&gt;</w:t>
            </w:r>
          </w:p>
          <w:p>
            <w:r>
              <w:t xml:space="preserve">  + loadPokemonList()</w:t>
            </w:r>
          </w:p>
          <w:p>
            <w:r>
              <w:t xml:space="preserve">  + addToFavorites(pokemon)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D5F5E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DetailItemViewModel</w:t>
            </w:r>
            <w:r>
              <w:rPr>
                <w:i/>
              </w:rPr>
              <w:t xml:space="preserve">  (@HiltViewModel)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pokemonApiRepository, favoriteRepository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pokemonDetailState: StateFlow&lt;UiState&lt;Pokemon&gt;&gt;</w:t>
            </w:r>
          </w:p>
          <w:p>
            <w:r>
              <w:t xml:space="preserve">  + isFavorite: StateFlow&lt;Boolean&gt;</w:t>
            </w:r>
          </w:p>
          <w:p>
            <w:r>
              <w:t xml:space="preserve">  + eventFlow: SharedFlow&lt;String&gt;</w:t>
            </w:r>
          </w:p>
          <w:p>
            <w:r>
              <w:t xml:space="preserve">  + loadPokemonDetail(id)</w:t>
            </w:r>
          </w:p>
          <w:p>
            <w:r>
              <w:t xml:space="preserve">  + toggleFavorite()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D5F5E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FavListViewModel</w:t>
            </w:r>
            <w:r>
              <w:rPr>
                <w:i/>
              </w:rPr>
              <w:t xml:space="preserve">  (@HiltViewModel)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favoriteRepository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favoritesState: StateFlow&lt;UiState&lt;List&lt;Pokemon&gt;&gt;&gt;</w:t>
            </w:r>
          </w:p>
          <w:p>
            <w:r>
              <w:t xml:space="preserve">  + loadFavorites()</w:t>
            </w:r>
          </w:p>
          <w:p>
            <w:r>
              <w:t xml:space="preserve">  + deleteFavorite(id)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D5F5E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DetailFavViewModel</w:t>
            </w:r>
            <w:r>
              <w:rPr>
                <w:i/>
              </w:rPr>
              <w:t xml:space="preserve">  (@HiltViewModel)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favoriteRepository, commentRepository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pokemonWithComments: StateFlow&lt;PokemonWithComments?&gt;</w:t>
            </w:r>
          </w:p>
          <w:p>
            <w:r>
              <w:t xml:space="preserve">  + comments: StateFlow&lt;List&lt;CommentEntity&gt;&gt;</w:t>
            </w:r>
          </w:p>
          <w:p>
            <w:r>
              <w:t xml:space="preserve">  + loadPokemonWithComments(id)</w:t>
            </w:r>
          </w:p>
          <w:p>
            <w:r>
              <w:t xml:space="preserve">  + addComment(pokemonId, authorName, content)</w:t>
            </w:r>
          </w:p>
          <w:p>
            <w:r>
              <w:t xml:space="preserve">  + deleteComment(commentId)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D5F5E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ProfileViewModel</w:t>
            </w:r>
            <w:r>
              <w:rPr>
                <w:i/>
              </w:rPr>
              <w:t xml:space="preserve">  (@HiltViewModel)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settingsRepository</w:t>
            </w:r>
          </w:p>
          <w:p>
            <w:pPr>
              <w:jc w:val="center"/>
            </w:pPr>
            <w:r>
              <w:t>─ Métodos ─</w:t>
            </w:r>
          </w:p>
          <w:p>
            <w:r>
              <w:t xml:space="preserve">  + userName: StateFlow&lt;String&gt;</w:t>
            </w:r>
          </w:p>
          <w:p>
            <w:r>
              <w:t xml:space="preserve">  + themeMode: StateFlow&lt;String&gt;</w:t>
            </w:r>
          </w:p>
          <w:p>
            <w:r>
              <w:t xml:space="preserve">  + saveUserName(name)</w:t>
            </w:r>
          </w:p>
          <w:p>
            <w:r>
              <w:t xml:space="preserve">  + saveThemeMode(mode)</w:t>
            </w:r>
          </w:p>
        </w:tc>
      </w:tr>
    </w:tbl>
    <w:p/>
    <w:p>
      <w:pPr>
        <w:pStyle w:val="Heading2"/>
      </w:pPr>
      <w:r>
        <w:t>2.6 Paquete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CF3C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Pokemon</w:t>
            </w:r>
            <w:r>
              <w:rPr>
                <w:i/>
              </w:rPr>
              <w:t xml:space="preserve">  (data class)</w:t>
            </w:r>
          </w:p>
          <w:p>
            <w:pPr>
              <w:jc w:val="center"/>
            </w:pPr>
            <w:r>
              <w:t>─ Atributos ─</w:t>
            </w:r>
          </w:p>
          <w:p>
            <w:r>
              <w:t xml:space="preserve">  - id, name, description, imageUrl, type, height, weight, abilities, stats, isFavorite</w:t>
            </w:r>
          </w:p>
          <w:p>
            <w:pPr>
              <w:jc w:val="center"/>
            </w:pPr>
            <w:r>
              <w:t>─ Extension Functions ─</w:t>
            </w:r>
          </w:p>
          <w:p>
            <w:r>
              <w:t xml:space="preserve">  + PokemonResultDto.toPokemon(): Pokemon</w:t>
            </w:r>
          </w:p>
          <w:p>
            <w:r>
              <w:t xml:space="preserve">  + PokemonDetailResponseDto.toPokemon(): Pokemon</w:t>
            </w:r>
          </w:p>
          <w:p>
            <w:r>
              <w:t xml:space="preserve">  + PokemonEntity.toPokemon(): Pokemon</w:t>
            </w:r>
          </w:p>
          <w:p>
            <w:r>
              <w:t xml:space="preserve">  + Pokemon.toEntity(): PokemonEntity</w:t>
            </w:r>
          </w:p>
        </w:tc>
      </w:tr>
    </w:tbl>
    <w:p/>
    <w:p>
      <w:r>
        <w:br w:type="page"/>
      </w:r>
    </w:p>
    <w:p>
      <w:pPr>
        <w:pStyle w:val="Heading1"/>
      </w:pPr>
      <w:r>
        <w:t>3. Diagrama de Casos de Uso</w:t>
      </w:r>
    </w:p>
    <w:p>
      <w:r>
        <w:rPr>
          <w:b/>
        </w:rPr>
        <w:t xml:space="preserve">Actor principal: </w:t>
      </w:r>
      <w:r>
        <w:t>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AF8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D6EAF8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2880"/>
            <w:shd w:fill="D6EAF8"/>
          </w:tcPr>
          <w:p>
            <w:r>
              <w:rPr>
                <w:b/>
              </w:rPr>
              <w:t>Flujo</w:t>
            </w:r>
          </w:p>
        </w:tc>
      </w:tr>
      <w:tr>
        <w:tc>
          <w:tcPr>
            <w:tcW w:type="dxa" w:w="2880"/>
          </w:tcPr>
          <w:p>
            <w:r>
              <w:t>CU-01</w:t>
            </w:r>
          </w:p>
        </w:tc>
        <w:tc>
          <w:tcPr>
            <w:tcW w:type="dxa" w:w="2880"/>
          </w:tcPr>
          <w:p>
            <w:r>
              <w:t>Ver Lista de Pokemon</w:t>
            </w:r>
          </w:p>
        </w:tc>
        <w:tc>
          <w:tcPr>
            <w:tcW w:type="dxa" w:w="2880"/>
          </w:tcPr>
          <w:p>
            <w:r>
              <w:t>Home -&gt; Carga API -&gt; Muestra lista con Coil</w:t>
            </w:r>
          </w:p>
        </w:tc>
      </w:tr>
      <w:tr>
        <w:tc>
          <w:tcPr>
            <w:tcW w:type="dxa" w:w="2880"/>
          </w:tcPr>
          <w:p>
            <w:r>
              <w:t>CU-02</w:t>
            </w:r>
          </w:p>
        </w:tc>
        <w:tc>
          <w:tcPr>
            <w:tcW w:type="dxa" w:w="2880"/>
          </w:tcPr>
          <w:p>
            <w:r>
              <w:t>Ver Detalle de Pokemon (API)</w:t>
            </w:r>
          </w:p>
        </w:tc>
        <w:tc>
          <w:tcPr>
            <w:tcW w:type="dxa" w:w="2880"/>
          </w:tcPr>
          <w:p>
            <w:r>
              <w:t>Pulsar tarjeta -&gt; Retrofit GET /pokemon/{id} -&gt; Detalle completo</w:t>
            </w:r>
          </w:p>
        </w:tc>
      </w:tr>
      <w:tr>
        <w:tc>
          <w:tcPr>
            <w:tcW w:type="dxa" w:w="2880"/>
          </w:tcPr>
          <w:p>
            <w:r>
              <w:t>CU-03</w:t>
            </w:r>
          </w:p>
        </w:tc>
        <w:tc>
          <w:tcPr>
            <w:tcW w:type="dxa" w:w="2880"/>
          </w:tcPr>
          <w:p>
            <w:r>
              <w:t>Guardar Favorito</w:t>
            </w:r>
          </w:p>
        </w:tc>
        <w:tc>
          <w:tcPr>
            <w:tcW w:type="dxa" w:w="2880"/>
          </w:tcPr>
          <w:p>
            <w:r>
              <w:t>Pulsar corazón -&gt; ViewModel -&gt; Repository -&gt; DAO insert -&gt; Icono amarillo</w:t>
            </w:r>
          </w:p>
        </w:tc>
      </w:tr>
      <w:tr>
        <w:tc>
          <w:tcPr>
            <w:tcW w:type="dxa" w:w="2880"/>
          </w:tcPr>
          <w:p>
            <w:r>
              <w:t>CU-04</w:t>
            </w:r>
          </w:p>
        </w:tc>
        <w:tc>
          <w:tcPr>
            <w:tcW w:type="dxa" w:w="2880"/>
          </w:tcPr>
          <w:p>
            <w:r>
              <w:t>Detectar Duplicado de Favorito</w:t>
            </w:r>
          </w:p>
        </w:tc>
        <w:tc>
          <w:tcPr>
            <w:tcW w:type="dxa" w:w="2880"/>
          </w:tcPr>
          <w:p>
            <w:r>
              <w:t>Pulsar guardar -&gt; Repository verifica -&gt; SharedFlow -&gt; Toast</w:t>
            </w:r>
          </w:p>
        </w:tc>
      </w:tr>
      <w:tr>
        <w:tc>
          <w:tcPr>
            <w:tcW w:type="dxa" w:w="2880"/>
          </w:tcPr>
          <w:p>
            <w:r>
              <w:t>CU-05</w:t>
            </w:r>
          </w:p>
        </w:tc>
        <w:tc>
          <w:tcPr>
            <w:tcW w:type="dxa" w:w="2880"/>
          </w:tcPr>
          <w:p>
            <w:r>
              <w:t>Ver Favoritos</w:t>
            </w:r>
          </w:p>
        </w:tc>
        <w:tc>
          <w:tcPr>
            <w:tcW w:type="dxa" w:w="2880"/>
          </w:tcPr>
          <w:p>
            <w:r>
              <w:t>Tab Favorites -&gt; Repository -&gt; DAO Flow -&gt; UI actualiza en vivo</w:t>
            </w:r>
          </w:p>
        </w:tc>
      </w:tr>
      <w:tr>
        <w:tc>
          <w:tcPr>
            <w:tcW w:type="dxa" w:w="2880"/>
          </w:tcPr>
          <w:p>
            <w:r>
              <w:t>CU-06</w:t>
            </w:r>
          </w:p>
        </w:tc>
        <w:tc>
          <w:tcPr>
            <w:tcW w:type="dxa" w:w="2880"/>
          </w:tcPr>
          <w:p>
            <w:r>
              <w:t>Eliminar Favorito</w:t>
            </w:r>
          </w:p>
        </w:tc>
        <w:tc>
          <w:tcPr>
            <w:tcW w:type="dxa" w:w="2880"/>
          </w:tcPr>
          <w:p>
            <w:r>
              <w:t>Pulsar corazón -&gt; AlertDialog -&gt; Confirmar -&gt; DAO delete -&gt; Flow</w:t>
            </w:r>
          </w:p>
        </w:tc>
      </w:tr>
      <w:tr>
        <w:tc>
          <w:tcPr>
            <w:tcW w:type="dxa" w:w="2880"/>
          </w:tcPr>
          <w:p>
            <w:r>
              <w:t>CU-07</w:t>
            </w:r>
          </w:p>
        </w:tc>
        <w:tc>
          <w:tcPr>
            <w:tcW w:type="dxa" w:w="2880"/>
          </w:tcPr>
          <w:p>
            <w:r>
              <w:t>Añadir Comentario</w:t>
            </w:r>
          </w:p>
        </w:tc>
        <w:tc>
          <w:tcPr>
            <w:tcW w:type="dxa" w:w="2880"/>
          </w:tcPr>
          <w:p>
            <w:r>
              <w:t>FAB -&gt; Escribir -&gt; Send -&gt; DataStore userName -&gt; Insert -&gt; Lista actualizada</w:t>
            </w:r>
          </w:p>
        </w:tc>
      </w:tr>
      <w:tr>
        <w:tc>
          <w:tcPr>
            <w:tcW w:type="dxa" w:w="2880"/>
          </w:tcPr>
          <w:p>
            <w:r>
              <w:t>CU-08</w:t>
            </w:r>
          </w:p>
        </w:tc>
        <w:tc>
          <w:tcPr>
            <w:tcW w:type="dxa" w:w="2880"/>
          </w:tcPr>
          <w:p>
            <w:r>
              <w:t>Configurar Perfil</w:t>
            </w:r>
          </w:p>
        </w:tc>
        <w:tc>
          <w:tcPr>
            <w:tcW w:type="dxa" w:w="2880"/>
          </w:tcPr>
          <w:p>
            <w:r>
              <w:t>Profile -&gt; Editar nombre -&gt; Save -&gt; DataStore -&gt; StateFlow actualiza UI</w:t>
            </w:r>
          </w:p>
        </w:tc>
      </w:tr>
    </w:tbl>
    <w:p>
      <w:r>
        <w:br w:type="page"/>
      </w:r>
    </w:p>
    <w:p>
      <w:pPr>
        <w:pStyle w:val="Heading1"/>
      </w:pPr>
      <w:r>
        <w:t>4. Diagrama de Secuencia: Guardar Favorito</w:t>
      </w:r>
    </w:p>
    <w:p>
      <w:r>
        <w:rPr>
          <w:b/>
        </w:rPr>
        <w:t xml:space="preserve">Escenario: </w:t>
      </w:r>
      <w:r>
        <w:t>Usuario pulsa "Guardar en Favoritos" en DetailItemScreen</w:t>
      </w:r>
    </w:p>
    <w:p>
      <w:r>
        <w:rPr>
          <w:b/>
        </w:rPr>
        <w:t>Participantes:</w:t>
      </w:r>
    </w:p>
    <w:p>
      <w:pPr>
        <w:pStyle w:val="ListBullet"/>
      </w:pPr>
      <w:r>
        <w:t>Usuario</w:t>
      </w:r>
    </w:p>
    <w:p>
      <w:pPr>
        <w:pStyle w:val="ListBullet"/>
      </w:pPr>
      <w:r>
        <w:t>DetailItemScreen (UI)</w:t>
      </w:r>
    </w:p>
    <w:p>
      <w:pPr>
        <w:pStyle w:val="ListBullet"/>
      </w:pPr>
      <w:r>
        <w:t>DetailItemViewModel</w:t>
      </w:r>
    </w:p>
    <w:p>
      <w:pPr>
        <w:pStyle w:val="ListBullet"/>
      </w:pPr>
      <w:r>
        <w:t>FavoriteRepository</w:t>
      </w:r>
    </w:p>
    <w:p>
      <w:pPr>
        <w:pStyle w:val="ListBullet"/>
      </w:pPr>
      <w:r>
        <w:t>PokemonDao</w:t>
      </w:r>
    </w:p>
    <w:p>
      <w:pPr>
        <w:pStyle w:val="ListBullet"/>
      </w:pPr>
      <w:r>
        <w:t>Room Database</w:t>
      </w:r>
    </w:p>
    <w:p/>
    <w:p>
      <w:r>
        <w:rPr>
          <w:b/>
        </w:rPr>
        <w:t>Flujo de Secuencia: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AF8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  <w:shd w:fill="D6EAF8"/>
          </w:tcPr>
          <w:p>
            <w:r>
              <w:rPr>
                <w:b/>
              </w:rPr>
              <w:t>Interacción</w:t>
            </w:r>
          </w:p>
        </w:tc>
        <w:tc>
          <w:tcPr>
            <w:tcW w:type="dxa" w:w="2880"/>
            <w:shd w:fill="D6EAF8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Usuario -&gt; DetailItemScreen</w:t>
            </w:r>
          </w:p>
        </w:tc>
        <w:tc>
          <w:tcPr>
            <w:tcW w:type="dxa" w:w="2880"/>
          </w:tcPr>
          <w:p>
            <w:r>
              <w:t>Pulsa botón "Save to Favorites"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DetailItemScreen -&gt; DetailItemViewModel</w:t>
            </w:r>
          </w:p>
        </w:tc>
        <w:tc>
          <w:tcPr>
            <w:tcW w:type="dxa" w:w="2880"/>
          </w:tcPr>
          <w:p>
            <w:r>
              <w:t>Invoca toggleFavorite()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DetailItemViewModel -&gt; FavoriteRepository</w:t>
            </w:r>
          </w:p>
        </w:tc>
        <w:tc>
          <w:tcPr>
            <w:tcW w:type="dxa" w:w="2880"/>
          </w:tcPr>
          <w:p>
            <w:r>
              <w:t>Llama a getFavoriteById(id)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FavoriteRepository -&gt; PokemonDao</w:t>
            </w:r>
          </w:p>
        </w:tc>
        <w:tc>
          <w:tcPr>
            <w:tcW w:type="dxa" w:w="2880"/>
          </w:tcPr>
          <w:p>
            <w:r>
              <w:t>Invoca getFavoriteById(id)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PokemonDao -&gt; Room Database</w:t>
            </w:r>
          </w:p>
        </w:tc>
        <w:tc>
          <w:tcPr>
            <w:tcW w:type="dxa" w:w="2880"/>
          </w:tcPr>
          <w:p>
            <w:r>
              <w:t>SELECT * FROM pokemon_favorites WHERE id = ?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Room Database -&gt; PokemonDao</w:t>
            </w:r>
          </w:p>
        </w:tc>
        <w:tc>
          <w:tcPr>
            <w:tcW w:type="dxa" w:w="2880"/>
          </w:tcPr>
          <w:p>
            <w:r>
              <w:t>Retorna PokemonEntity? (null si no existe)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PokemonDao -&gt; FavoriteRepository</w:t>
            </w:r>
          </w:p>
        </w:tc>
        <w:tc>
          <w:tcPr>
            <w:tcW w:type="dxa" w:w="2880"/>
          </w:tcPr>
          <w:p>
            <w:r>
              <w:t>Retorna null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FavoriteRepository -&gt; DetailItemViewModel</w:t>
            </w:r>
          </w:p>
        </w:tc>
        <w:tc>
          <w:tcPr>
            <w:tcW w:type="dxa" w:w="2880"/>
          </w:tcPr>
          <w:p>
            <w:r>
              <w:t>Retorna null (no existe)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DetailItemViewModel -&gt; FavoriteRepository</w:t>
            </w:r>
          </w:p>
        </w:tc>
        <w:tc>
          <w:tcPr>
            <w:tcW w:type="dxa" w:w="2880"/>
          </w:tcPr>
          <w:p>
            <w:r>
              <w:t>Llama a addFavorite(pokemon.toEntity())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FavoriteRepository -&gt; PokemonDao</w:t>
            </w:r>
          </w:p>
        </w:tc>
        <w:tc>
          <w:tcPr>
            <w:tcW w:type="dxa" w:w="2880"/>
          </w:tcPr>
          <w:p>
            <w:r>
              <w:t>Invoca insertFavorite(pokemonEntity)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PokemonDao -&gt; Room Database</w:t>
            </w:r>
          </w:p>
        </w:tc>
        <w:tc>
          <w:tcPr>
            <w:tcW w:type="dxa" w:w="2880"/>
          </w:tcPr>
          <w:p>
            <w:r>
              <w:t>INSERT INTO pokemon_favorites (...)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Room Database -&gt; PokemonDao</w:t>
            </w:r>
          </w:p>
        </w:tc>
        <w:tc>
          <w:tcPr>
            <w:tcW w:type="dxa" w:w="2880"/>
          </w:tcPr>
          <w:p>
            <w:r>
              <w:t>Retorna rowId (éxito)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PokemonDao -&gt; FavoriteRepository</w:t>
            </w:r>
          </w:p>
        </w:tc>
        <w:tc>
          <w:tcPr>
            <w:tcW w:type="dxa" w:w="2880"/>
          </w:tcPr>
          <w:p>
            <w:r>
              <w:t>Retorna rowId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FavoriteRepository -&gt; DetailItemViewModel</w:t>
            </w:r>
          </w:p>
        </w:tc>
        <w:tc>
          <w:tcPr>
            <w:tcW w:type="dxa" w:w="2880"/>
          </w:tcPr>
          <w:p>
            <w:r>
              <w:t>Retorna true (éxito)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DetailItemViewModel (interno)</w:t>
            </w:r>
          </w:p>
        </w:tc>
        <w:tc>
          <w:tcPr>
            <w:tcW w:type="dxa" w:w="2880"/>
          </w:tcPr>
          <w:p>
            <w:r>
              <w:t>Actualiza _isFavorite.value = true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DetailItemViewModel -&gt; DetailItemScreen</w:t>
            </w:r>
          </w:p>
        </w:tc>
        <w:tc>
          <w:tcPr>
            <w:tcW w:type="dxa" w:w="2880"/>
          </w:tcPr>
          <w:p>
            <w:r>
              <w:t>StateFlow&lt;Boolean&gt; emite true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DetailItemViewModel (interno)</w:t>
            </w:r>
          </w:p>
        </w:tc>
        <w:tc>
          <w:tcPr>
            <w:tcW w:type="dxa" w:w="2880"/>
          </w:tcPr>
          <w:p>
            <w:r>
              <w:t>_eventFlow.emit("Pokemon guardado")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DetailItemViewModel -&gt; DetailItemScreen</w:t>
            </w:r>
          </w:p>
        </w:tc>
        <w:tc>
          <w:tcPr>
            <w:tcW w:type="dxa" w:w="2880"/>
          </w:tcPr>
          <w:p>
            <w:r>
              <w:t>SharedFlow&lt;String&gt; emite mensaje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DetailItemScreen</w:t>
            </w:r>
          </w:p>
        </w:tc>
        <w:tc>
          <w:tcPr>
            <w:tcW w:type="dxa" w:w="2880"/>
          </w:tcPr>
          <w:p>
            <w:r>
              <w:t>Muestra Toast con el mensaje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DetailItemScreen -&gt; ElemListScreen</w:t>
            </w:r>
          </w:p>
        </w:tc>
        <w:tc>
          <w:tcPr>
            <w:tcW w:type="dxa" w:w="2880"/>
          </w:tcPr>
          <w:p>
            <w:r>
              <w:t>favoriteIds StateFlow se actualiza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Icono del corazón cambia a amarillo automáticamente</w:t>
            </w:r>
          </w:p>
        </w:tc>
      </w:tr>
    </w:tbl>
    <w:p/>
    <w:p>
      <w:r>
        <w:rPr>
          <w:b/>
        </w:rPr>
        <w:t>Notas del flujo:</w:t>
      </w:r>
    </w:p>
    <w:p>
      <w:pPr>
        <w:pStyle w:val="ListBullet"/>
      </w:pPr>
      <w:r>
        <w:rPr>
          <w:b/>
        </w:rPr>
        <w:t>Unidireccionalidad:</w:t>
      </w:r>
      <w:r>
        <w:t xml:space="preserve"> La UI solo observa StateFlow/SharedFlow. Nunca modifica datos directamente.</w:t>
      </w:r>
    </w:p>
    <w:p>
      <w:pPr>
        <w:pStyle w:val="ListBullet"/>
      </w:pPr>
      <w:r>
        <w:rPr>
          <w:b/>
        </w:rPr>
        <w:t>Reactivo:</w:t>
      </w:r>
      <w:r>
        <w:t xml:space="preserve"> Room emite Flows que actualizan múltiples observadores sin intervención manual.</w:t>
      </w:r>
    </w:p>
    <w:p>
      <w:pPr>
        <w:pStyle w:val="ListBullet"/>
      </w:pPr>
      <w:r>
        <w:rPr>
          <w:b/>
        </w:rPr>
        <w:t>Manejo de errores:</w:t>
      </w:r>
      <w:r>
        <w:t xml:space="preserve"> OnConflictStrategy.IGNORE devuelve -1 en conflictos; el ViewModel lo interpreta.</w:t>
      </w:r>
    </w:p>
    <w:p>
      <w:r>
        <w:br w:type="page"/>
      </w:r>
    </w:p>
    <w:p>
      <w:pPr>
        <w:pStyle w:val="Heading1"/>
      </w:pPr>
      <w:r>
        <w:t>5. Patrones y Decisiones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AF8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  <w:shd w:fill="D6EAF8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2880"/>
            <w:shd w:fill="D6EAF8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Inyección de Dependencias</w:t>
            </w:r>
          </w:p>
        </w:tc>
        <w:tc>
          <w:tcPr>
            <w:tcW w:type="dxa" w:w="2880"/>
          </w:tcPr>
          <w:p>
            <w:r>
              <w:t>Hilt</w:t>
            </w:r>
          </w:p>
        </w:tc>
        <w:tc>
          <w:tcPr>
            <w:tcW w:type="dxa" w:w="2880"/>
          </w:tcPr>
          <w:p>
            <w:r>
              <w:t>Estándar oficial de Google, reduce boilerplate</w:t>
            </w:r>
          </w:p>
        </w:tc>
      </w:tr>
      <w:tr>
        <w:tc>
          <w:tcPr>
            <w:tcW w:type="dxa" w:w="2880"/>
          </w:tcPr>
          <w:p>
            <w:r>
              <w:t>Comunicación UI-VM</w:t>
            </w:r>
          </w:p>
        </w:tc>
        <w:tc>
          <w:tcPr>
            <w:tcW w:type="dxa" w:w="2880"/>
          </w:tcPr>
          <w:p>
            <w:r>
              <w:t>StateFlow + SharedFlow</w:t>
            </w:r>
          </w:p>
        </w:tc>
        <w:tc>
          <w:tcPr>
            <w:tcW w:type="dxa" w:w="2880"/>
          </w:tcPr>
          <w:p>
            <w:r>
              <w:t>StateFlow para estados, SharedFlow para eventos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Coil</w:t>
            </w:r>
          </w:p>
        </w:tc>
        <w:tc>
          <w:tcPr>
            <w:tcW w:type="dxa" w:w="2880"/>
          </w:tcPr>
          <w:p>
            <w:r>
              <w:t>Carga eficiente con caché, integración Compose</w:t>
            </w:r>
          </w:p>
        </w:tc>
      </w:tr>
      <w:tr>
        <w:tc>
          <w:tcPr>
            <w:tcW w:type="dxa" w:w="2880"/>
          </w:tcPr>
          <w:p>
            <w:r>
              <w:t>Serialización JSON</w:t>
            </w:r>
          </w:p>
        </w:tc>
        <w:tc>
          <w:tcPr>
            <w:tcW w:type="dxa" w:w="2880"/>
          </w:tcPr>
          <w:p>
            <w:r>
              <w:t>Gson + Retrofit</w:t>
            </w:r>
          </w:p>
        </w:tc>
        <w:tc>
          <w:tcPr>
            <w:tcW w:type="dxa" w:w="2880"/>
          </w:tcPr>
          <w:p>
            <w:r>
              <w:t>Compatible con estructura PokeAPI</w:t>
            </w:r>
          </w:p>
        </w:tc>
      </w:tr>
      <w:tr>
        <w:tc>
          <w:tcPr>
            <w:tcW w:type="dxa" w:w="2880"/>
          </w:tcPr>
          <w:p>
            <w:r>
              <w:t>Relación Room</w:t>
            </w:r>
          </w:p>
        </w:tc>
        <w:tc>
          <w:tcPr>
            <w:tcW w:type="dxa" w:w="2880"/>
          </w:tcPr>
          <w:p>
            <w:r>
              <w:t>1:N Pokemon-Comments</w:t>
            </w:r>
          </w:p>
        </w:tc>
        <w:tc>
          <w:tcPr>
            <w:tcW w:type="dxa" w:w="2880"/>
          </w:tcPr>
          <w:p>
            <w:r>
              <w:t>ForeignKey CASCADE borra comentarios al eliminar padre</w:t>
            </w:r>
          </w:p>
        </w:tc>
      </w:tr>
      <w:tr>
        <w:tc>
          <w:tcPr>
            <w:tcW w:type="dxa" w:w="2880"/>
          </w:tcPr>
          <w:p>
            <w:r>
              <w:t>Conflictos Room</w:t>
            </w:r>
          </w:p>
        </w:tc>
        <w:tc>
          <w:tcPr>
            <w:tcW w:type="dxa" w:w="2880"/>
          </w:tcPr>
          <w:p>
            <w:r>
              <w:t>OnConflictStrategy.IGNORE</w:t>
            </w:r>
          </w:p>
        </w:tc>
        <w:tc>
          <w:tcPr>
            <w:tcW w:type="dxa" w:w="2880"/>
          </w:tcPr>
          <w:p>
            <w:r>
              <w:t>Evita excepciones en duplicados</w:t>
            </w:r>
          </w:p>
        </w:tc>
      </w:tr>
      <w:tr>
        <w:tc>
          <w:tcPr>
            <w:tcW w:type="dxa" w:w="2880"/>
          </w:tcPr>
          <w:p>
            <w:r>
              <w:t>Tema Dinámico</w:t>
            </w:r>
          </w:p>
        </w:tc>
        <w:tc>
          <w:tcPr>
            <w:tcW w:type="dxa" w:w="2880"/>
          </w:tcPr>
          <w:p>
            <w:r>
              <w:t>DataStore + WhatsPokeTheme</w:t>
            </w:r>
          </w:p>
        </w:tc>
        <w:tc>
          <w:tcPr>
            <w:tcW w:type="dxa" w:w="2880"/>
          </w:tcPr>
          <w:p>
            <w:r>
              <w:t>Tema leído de DataStore, propaga a toda la app</w:t>
            </w:r>
          </w:p>
        </w:tc>
      </w:tr>
    </w:tbl>
    <w:p>
      <w:r>
        <w:br w:type="page"/>
      </w:r>
    </w:p>
    <w:p>
      <w:pPr>
        <w:pStyle w:val="Heading1"/>
      </w:pPr>
      <w:r>
        <w:t>6. Estructura de Paquetes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8F9F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  <w:p>
            <w:r>
              <w:t>com.example.whatspoke</w:t>
            </w:r>
          </w:p>
          <w:p>
            <w:r>
              <w:t>├── WhatsPokeApplication.kt          # @HiltAndroidApp</w:t>
            </w:r>
          </w:p>
          <w:p>
            <w:r>
              <w:t>├── MainActivity.kt                  # Entry point</w:t>
            </w:r>
          </w:p>
          <w:p>
            <w:r>
              <w:t>├── model/</w:t>
            </w:r>
          </w:p>
          <w:p>
            <w:r>
              <w:t>│   └── Pokemon.kt                   # Modelo dominio + Mappers</w:t>
            </w:r>
          </w:p>
          <w:p>
            <w:r>
              <w:t>├── data/</w:t>
            </w:r>
          </w:p>
          <w:p>
            <w:r>
              <w:t>│   ├── local/</w:t>
            </w:r>
          </w:p>
          <w:p>
            <w:r>
              <w:t>│   │   ├── AppDatabase.kt           # Room Database</w:t>
            </w:r>
          </w:p>
          <w:p>
            <w:r>
              <w:t>│   │   ├── dao/</w:t>
            </w:r>
          </w:p>
          <w:p>
            <w:r>
              <w:t>│   │   │   ├── PokemonDao.kt</w:t>
            </w:r>
          </w:p>
          <w:p>
            <w:r>
              <w:t>│   │   │   ── CommentDao.kt</w:t>
            </w:r>
          </w:p>
          <w:p>
            <w:r>
              <w:t>│   │   ├── entity/</w:t>
            </w:r>
          </w:p>
          <w:p>
            <w:r>
              <w:t>│   │   │   ├── PokemonEntity.kt</w:t>
            </w:r>
          </w:p>
          <w:p>
            <w:r>
              <w:t>│   │   │   ├── CommentEntity.kt</w:t>
            </w:r>
          </w:p>
          <w:p>
            <w:r>
              <w:t>│   │   │   └── PokemonWithComments.kt</w:t>
            </w:r>
          </w:p>
          <w:p>
            <w:r>
              <w:t>│   │   └── datastore/</w:t>
            </w:r>
          </w:p>
          <w:p>
            <w:r>
              <w:t>│   │       └── SettingsDataStore.kt</w:t>
            </w:r>
          </w:p>
          <w:p>
            <w:r>
              <w:t>│   ├── remote/</w:t>
            </w:r>
          </w:p>
          <w:p>
            <w:r>
              <w:t>│   │   ├── PokeApiService.kt</w:t>
            </w:r>
          </w:p>
          <w:p>
            <w:r>
              <w:t>│   │   └── dto/</w:t>
            </w:r>
          </w:p>
          <w:p>
            <w:r>
              <w:t>│   │       ├── PokemonListResponseDto.kt</w:t>
            </w:r>
          </w:p>
          <w:p>
            <w:r>
              <w:t>│   │       └── PokemonDetailResponseDto.kt</w:t>
            </w:r>
          </w:p>
          <w:p>
            <w:r>
              <w:t>│   └── repository/</w:t>
            </w:r>
          </w:p>
          <w:p>
            <w:r>
              <w:t>│       ├── PokemonApiRepository.kt</w:t>
            </w:r>
          </w:p>
          <w:p>
            <w:r>
              <w:t>│       ├── FavoriteRepository.kt</w:t>
            </w:r>
          </w:p>
          <w:p>
            <w:r>
              <w:t>│       ├── CommentRepository.kt</w:t>
            </w:r>
          </w:p>
          <w:p>
            <w:r>
              <w:t>│       └── SettingsRepository.kt</w:t>
            </w:r>
          </w:p>
          <w:p>
            <w:r>
              <w:t>├── di/</w:t>
            </w:r>
          </w:p>
          <w:p>
            <w:r>
              <w:t>│   ├── AppModule.kt</w:t>
            </w:r>
          </w:p>
          <w:p>
            <w:r>
              <w:t>│   ├── DatabaseModule.kt</w:t>
            </w:r>
          </w:p>
          <w:p>
            <w:r>
              <w:t>│   └── NetworkModule.kt</w:t>
            </w:r>
          </w:p>
          <w:p>
            <w:r>
              <w:t>├── ui/</w:t>
            </w:r>
          </w:p>
          <w:p>
            <w:r>
              <w:t>│   ├── components/</w:t>
            </w:r>
          </w:p>
          <w:p>
            <w:r>
              <w:t>│   │   └── PokemonCard.kt</w:t>
            </w:r>
          </w:p>
          <w:p>
            <w:r>
              <w:t>│   ├── navigation/</w:t>
            </w:r>
          </w:p>
          <w:p>
            <w:r>
              <w:t>│   │   └── NavGraph.kt</w:t>
            </w:r>
          </w:p>
          <w:p>
            <w:r>
              <w:t>│   ├── screens/</w:t>
            </w:r>
          </w:p>
          <w:p>
            <w:r>
              <w:t>│   │   ├── ElemListScreen.kt</w:t>
            </w:r>
          </w:p>
          <w:p>
            <w:r>
              <w:t>│   │   ├── DetailItemScreen.kt</w:t>
            </w:r>
          </w:p>
          <w:p>
            <w:r>
              <w:t>│   │   ├── FavListScreen.kt</w:t>
            </w:r>
          </w:p>
          <w:p>
            <w:r>
              <w:t>│   │   ├── DetailFavScreen.kt</w:t>
            </w:r>
          </w:p>
          <w:p>
            <w:r>
              <w:t>│   │   ├── ProfileScreen.kt</w:t>
            </w:r>
          </w:p>
          <w:p>
            <w:r>
              <w:t>│   │   └── AboutScreen.kt</w:t>
            </w:r>
          </w:p>
          <w:p>
            <w:r>
              <w:t>│   ├── theme/</w:t>
            </w:r>
          </w:p>
          <w:p>
            <w:r>
              <w:t>│   │   ├── Color.kt</w:t>
            </w:r>
          </w:p>
          <w:p>
            <w:r>
              <w:t>│   │   ├── Theme.kt</w:t>
            </w:r>
          </w:p>
          <w:p>
            <w:r>
              <w:t>│   │   └── Type.kt</w:t>
            </w:r>
          </w:p>
          <w:p>
            <w:r>
              <w:t>│   └── viewmodel/</w:t>
            </w:r>
          </w:p>
          <w:p>
            <w:r>
              <w:t>│       ├── UiState.kt</w:t>
            </w:r>
          </w:p>
          <w:p>
            <w:r>
              <w:t>│       ├── ElemListViewModel.kt</w:t>
            </w:r>
          </w:p>
          <w:p>
            <w:r>
              <w:t>│       ├── DetailItemViewModel.kt</w:t>
            </w:r>
          </w:p>
          <w:p>
            <w:r>
              <w:t>│       ├── FavListViewModel.kt</w:t>
            </w:r>
          </w:p>
          <w:p>
            <w:r>
              <w:t>│       ├── DetailFavViewModel.kt</w:t>
            </w:r>
          </w:p>
          <w:p>
            <w:r>
              <w:t>│       └── ProfileViewModel.kt</w:t>
            </w:r>
          </w:p>
        </w:tc>
      </w:tr>
    </w:tbl>
    <w:p>
      <w:r>
        <w:br w:type="page"/>
      </w:r>
    </w:p>
    <w:p>
      <w:pPr>
        <w:pStyle w:val="Heading1"/>
      </w:pPr>
      <w:r>
        <w:t>7. Requisitos Cumplidos de la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F5E3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4320"/>
            <w:shd w:fill="D5F5E3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MVVM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DataStore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API Externa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StateFlow/SharedFlow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Lógica de Duplicados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Borrado con Confirmación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Comentarios Firmados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Sin Literales Hardcoded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Coil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  <w:tr>
        <w:tc>
          <w:tcPr>
            <w:tcW w:type="dxa" w:w="4320"/>
          </w:tcPr>
          <w:p>
            <w:r>
              <w:t>Hilt</w:t>
            </w:r>
          </w:p>
        </w:tc>
        <w:tc>
          <w:tcPr>
            <w:tcW w:type="dxa" w:w="4320"/>
            <w:shd w:fill="D5F5E3"/>
          </w:tcPr>
          <w:p>
            <w:r>
              <w:t>✓ Cumplido</w:t>
            </w:r>
          </w:p>
        </w:tc>
      </w:tr>
    </w:tbl>
    <w:p>
      <w:r>
        <w:br w:type="page"/>
      </w:r>
    </w:p>
    <w:p>
      <w:pPr>
        <w:pStyle w:val="Heading1"/>
      </w:pPr>
      <w:r>
        <w:t>8. Guía de Capturas de Pantalla</w:t>
      </w:r>
    </w:p>
    <w:p>
      <w:r>
        <w:rPr>
          <w:i/>
        </w:rPr>
        <w:t>Capturas necesarias para documentar el funcionamiento completo de la aplicación.</w:t>
      </w:r>
    </w:p>
    <w:p/>
    <w:p>
      <w:pPr>
        <w:pStyle w:val="Heading2"/>
      </w:pPr>
      <w:r>
        <w:t>8.1 Pantalla Principal (ElemListScreen)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Lista de Pokemon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01_pantalla_principal.png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Lista scrolleable de tarjetas con imagen, nombre y tipo. BottomNavigation con Home, Favorites, Profile, About. Corazón vacío en cada tarjeta (amarillo si es favorito).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8.2 Pantalla de Detalle (DetailItemScreen)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Detalle Pokemon desde API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02_detalle_api.png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Imagen grande, nombre, Type, Height, Weight, Abilities, Stats. Botón "Save to Favorites" habilitado/deshabilitado.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8.3 Pantalla de Perfil (ProfileScreen)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Perfil y Configuración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03_perfil.png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Nombre actual del usuario, campo para modificar nombre, botón Save, RadioButtons Light/Dark/System, tema cambiando en tiempo real.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8.4 Pantalla de Favoritos (FavListScreen)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Lista de Favoritos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04_favoritos.png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Tarjetas favoritas con corazón amarillo relleno. AlertDialog de confirmación al pulsar corazón. Lista actualizándose en vivo tras borrar.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8.5 Pantalla de Detalle de Favorito (DetailFavScreen)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Detalle Favorito con Comentarios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05_detalle_favorito.png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Imagen, nombre, tipo, descripción, habilidades, stats. Lista de comentarios con autor. FAB (+) para añadir comentario. Icono eliminar en cada comentario.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8.6 Pantalla About (AboutScreen)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Información de la App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06_about.png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Nombre de la app, temática, versión. Icono email funcional. Todo desde strings.xml.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8.7 App Inspection - Room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Tablas Room en App Inspection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07_app_inspection_room.png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Tabla pokemon_favorites (id, name, description, imageUrl, type, height, weight, abilities, stats). Tabla comments (commentId, pokemonId, authorName, content, timestamp).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8.8 DataStore - Configuración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Archivo DataStore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08_datastore.png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Ruta: /data/data/com.example.whatspoke/files/datastore/user_settings.preferences_pb. Claves: user_name, theme_mode.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pPr>
        <w:pStyle w:val="Heading2"/>
      </w:pPr>
      <w:r>
        <w:t>8.9 Network Inspector -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8640"/>
            <w:shd w:fill="FFF3CD"/>
            <w:tcBorders>
              <w:top w:val="dashed" w:sz="4" w:color="C00000"/>
              <w:left w:val="dashed" w:sz="4" w:color="C00000"/>
              <w:bottom w:val="dashed" w:sz="4" w:color="C00000"/>
              <w:right w:val="dashed" w:sz="4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CAPTURA DE PANTALLA: Tráfico de Red API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Archivo: 09_network_inspector.png</w:t>
            </w:r>
          </w:p>
          <w:p>
            <w:pPr>
              <w:jc w:val="center"/>
            </w:pPr>
            <w:r>
              <w:rPr>
                <w:i/>
                <w:sz w:val="18"/>
              </w:rPr>
              <w:t>GET pokeapi.co/api/v2/pokemon?limit=20. GET pokeapi.co/api/v2/pokemon/{id}. Respuesta 200 OK. JSON con count, results, sprites, types.</w:t>
            </w:r>
          </w:p>
          <w:p>
            <w:pPr>
              <w:jc w:val="center"/>
            </w:pPr>
            <w:r>
              <w:rPr>
                <w:color w:val="808080"/>
                <w:sz w:val="20"/>
              </w:rPr>
              <w:t>(Insertar imagen aquí)</w:t>
            </w:r>
          </w:p>
        </w:tc>
      </w:tr>
    </w:tbl>
    <w:p/>
    <w:p>
      <w:r>
        <w:br w:type="page"/>
      </w:r>
    </w:p>
    <w:p>
      <w:pPr>
        <w:pStyle w:val="Heading1"/>
      </w:pPr>
      <w:r>
        <w:t>Notas Adicionales</w:t>
      </w:r>
    </w:p>
    <w:p>
      <w:pPr>
        <w:pStyle w:val="ListBullet"/>
      </w:pPr>
      <w:r>
        <w:t>Todas las capturas deben realizarse con la aplicación en funcionamiento real.</w:t>
      </w:r>
    </w:p>
    <w:p>
      <w:pPr>
        <w:pStyle w:val="ListBullet"/>
      </w:pPr>
      <w:r>
        <w:t>Para App Inspection, Network Inspector y Device File Explorer usar Android Studio.</w:t>
      </w:r>
    </w:p>
    <w:p>
      <w:pPr>
        <w:pStyle w:val="ListBullet"/>
      </w:pPr>
      <w:r>
        <w:t>Las capturas de la app pueden obtenerse mediante emulador o dispositivo físico.</w:t>
      </w:r>
    </w:p>
    <w:p>
      <w:pPr>
        <w:pStyle w:val="ListBullet"/>
      </w:pPr>
      <w:r>
        <w:t>Incluir al menos 2-3 Pokemon diferentes para mostrar variedad de tipos.</w:t>
      </w:r>
    </w:p>
    <w:p>
      <w:pPr>
        <w:pStyle w:val="ListBullet"/>
      </w:pPr>
      <w:r>
        <w:t>Para eliminación de favorito, mostrar AlertDialog y lista actualizada.</w:t>
      </w:r>
    </w:p>
    <w:p>
      <w:pPr>
        <w:pStyle w:val="ListBullet"/>
      </w:pPr>
      <w:r>
        <w:t>Para DataStore, usar Device File Explorer en Android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